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p>
      <w:pPr>
        <w:pStyle w:val="Body"/>
      </w:pPr>
    </w:p>
    <w:p>
      <w:pPr>
        <w:pStyle w:val="H1Custom"/>
      </w:pPr>
      <w:r>
        <w:t>13. Stage 1 handover state machine (frozen in v0.9)</w:t>
      </w:r>
    </w:p>
    <w:p>
      <w:pPr>
        <w:pStyle w:val="Body"/>
      </w:pPr>
      <w:r>
        <w:t>Ниже фиксируется практическая state machine, на которую должны опираться edge runtime, REST-команды, WebSocket events, replay bundle и fault handling. Она должна быть реализована как явный конечный автомат, а не как набор неформальных флагов.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Entry conditions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Allowed commands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Emitted events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Exit conditions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Process start, config file 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motion allowed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 present, latch readable, safety loop evaluable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system.self_check.started; passed/failed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fault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Checks power, config, interlocks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Service up, motion not yet armed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/session/start; 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Can remain idle indefinitely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sequence requested and interlocks valid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end in known 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complete, no active task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/handover/request; 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Only state that accepts task start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Valid request received, source slot/object selected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Rejects invalid slot/object/profile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Trajectory to slot approved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object.acquire.started; object.grasped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Verifies grasp success / timeout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grasped and slot egress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Reduced speed in stretch payload mode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pose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zone is fixed in Stage 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is presented in user zone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Wait criteria later become richer in Stage 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 criterion satisfied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fall back to abort on unsuccessful transfer policy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released or abort path chosen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or 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Returns to safe/neutral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Scenario marked successful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 store updated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Operator/system canceled task without 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after reset to 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or idle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be distinguishable from fault in 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Controlled stop requested or guard triggered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/session/stop; POST /arm/reset-fault per policy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Not equal to hard fault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Runtime fault detected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normal commands accepted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Reset / re-check sequence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fault.cleared; system.recovering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return to fault if checks fail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Session/service 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Persist logs before exit</w:t>
            </w:r>
          </w:p>
        </w:tc>
      </w:tr>
    </w:tbl>
    <w:p>
      <w:pPr>
        <w:pStyle w:val="Body"/>
      </w:pPr>
      <w:r>
        <w:t>Implementation rules for edge runtime:</w:t>
      </w:r>
    </w:p>
    <w:p>
      <w:pPr>
        <w:pStyle w:val="ListBullet"/>
      </w:pPr>
      <w:r>
        <w:t>Состояния system и task должны храниться раздельно, даже если реализованы в одном runtime store.</w:t>
      </w:r>
    </w:p>
    <w:p>
      <w:pPr>
        <w:pStyle w:val="ListBullet"/>
      </w:pPr>
      <w:r>
        <w:t>Каждый transition публикуется как event и дублируется в append-only session bundle.</w:t>
      </w:r>
    </w:p>
    <w:p>
      <w:pPr>
        <w:pStyle w:val="ListBullet"/>
      </w:pPr>
      <w:r>
        <w:t>Commands, недопустимые в текущем state, должны отвечать отказом уровня API, а не неявным no-op.</w:t>
      </w:r>
    </w:p>
    <w:p>
      <w:pPr>
        <w:pStyle w:val="ListBullet"/>
      </w:pPr>
      <w:r>
        <w:t>Fault path должен иметь нормализованный fault_code и recoverable flag.</w:t>
      </w:r>
    </w:p>
    <w:p>
      <w:pPr>
        <w:pStyle w:val="ListBullet"/>
      </w:pPr>
      <w:r>
        <w:t>В MQTT-ветке эти же event envelopes могут публиковаться без изменения payload schema.</w:t>
      </w:r>
    </w:p>
    <w:p>
      <w:pPr>
        <w:pStyle w:val="H1Custom"/>
      </w:pPr>
      <w:r>
        <w:t>14. Object slot model and perception architecture (frozen in v0.10)</w:t>
      </w:r>
    </w:p>
    <w:p>
      <w:pPr>
        <w:pStyle w:val="Body"/>
      </w:pPr>
      <w:r>
        <w:t>Stage 1 использует slot-first architecture. Slot registry является source of truth для geometry, support surface, allowed object types и базовых grasp/present profiles. Начиная со Stage 1.5 система получает observation layer, который может корректировать nominal pose. К Stage 2 perception loop работает постоянно и становится обязательной частью runtime.</w:t>
      </w:r>
    </w:p>
    <w:p>
      <w:pPr>
        <w:pStyle w:val="Body"/>
      </w:pPr>
      <w:r>
        <w:t>Frozen domain entities:</w:t>
      </w:r>
    </w:p>
    <w:p>
      <w:pPr>
        <w:pStyle w:val="ListBullet"/>
      </w:pPr>
      <w:r>
        <w:t>ObjectType {object_type_id, geometry_class, bounding_dims_mm, mass_g_nominal, grasp_family, allowed_handover_modes}</w:t>
      </w:r>
    </w:p>
    <w:p>
      <w:pPr>
        <w:pStyle w:val="ListBullet"/>
      </w:pPr>
      <w:r>
        <w:t>SlotDefinition {slot_id, slot_type, parent_frame, nominal_pose, support_surface_id, allowed_object_types, occupancy_sensor_mode, enabled}</w:t>
      </w:r>
    </w:p>
    <w:p>
      <w:pPr>
        <w:pStyle w:val="ListBullet"/>
      </w:pPr>
      <w:r>
        <w:t>PlacementProfile {object_type_id, allowed_yaw_range, upright_required, pickup_pose, pre_pick_offset, post_pick_retreat, present_pose, release_rule}</w:t>
      </w:r>
    </w:p>
    <w:p>
      <w:pPr>
        <w:pStyle w:val="ListBullet"/>
      </w:pPr>
      <w:r>
        <w:t>RuntimeSlotState {slot_id, occupied, observed_object_type, confidence, last_seen_ts, last_pick_result, fault_flag}</w:t>
      </w:r>
    </w:p>
    <w:p>
      <w:pPr>
        <w:pStyle w:val="Body"/>
      </w:pPr>
      <w:r>
        <w:t>Perception strategy options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Pros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Why not chosen as sole strategy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A. Fixed slots only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Only nominal slot poses; no observation layer.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Fastest and simplest Stage 1 implementation.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Creates a dead-end for Stage 2 and does not satisfy mandatory vision goal.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B. Hybrid layered perception (chosen)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 registry stays primary; observation layer refines pose and occupancy; later continuous vision loop becomes standard.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Best fit for desktop-first rollout; debuggable; scalable into Stage 2/3.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Slightly more schema work up front.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C. Real-time scene-first from Stage 2 with no slot priors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Markerless detection/tracking drives object selection and pose continuously.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Most flexible long-term vision story.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Higher compute, more failure modes, weaker debuggability, and unnecessary risk immediately after Stage 1.</w:t>
            </w:r>
          </w:p>
        </w:tc>
      </w:tr>
    </w:tbl>
    <w:p>
      <w:pPr>
        <w:pStyle w:val="Body"/>
      </w:pPr>
      <w:r>
        <w:t>Chosen v0.10 architecture: Variant B. Stage 1 uses semantic slots. Stage 1.5 adds observation overlay. Stage 2 makes continuous vision mandatory, but still consumes object library and slot priors where available. Stage 3 may operate scene-first, while preserving slot mode as fallback.</w:t>
      </w:r>
    </w:p>
    <w:p>
      <w:pPr>
        <w:pStyle w:val="Body"/>
      </w:pPr>
      <w:r>
        <w:t>Recommended progression for known objects: fixed printable fixtures → fiducial-assisted pose refinement / slot validation → markerless 6DoF pose estimation and tracking for selected objects.</w:t>
      </w:r>
    </w:p>
    <w:p>
      <w:pPr>
        <w:pStyle w:val="Body"/>
      </w:pPr>
      <w:r>
        <w:t>Northbound impact: telemetry must be able to publish nominal pose, observed pose, effective pose, observation confidence, occupancy state and perception mode.</w:t>
      </w:r>
    </w:p>
    <w:p>
      <w:pPr>
        <w:pStyle w:val="Body"/>
      </w:pPr>
      <w:r>
        <w:t>Runtime rule: if observation is unavailable or low-confidence, Stage 2 may fall back to slot prior within configured tolerances; Stage 3 may choose between hybrid and scene-first modes based on confidence gating.</w:t>
      </w:r>
    </w:p>
    <w:p>
      <w:r>
        <w:br w:type="page"/>
      </w:r>
    </w:p>
    <w:p>
      <w:pPr>
        <w:pStyle w:val="Heading1"/>
      </w:pPr>
      <w:r>
        <w:t>14. v0.11 — Logging / Replay Bundle Contract v1.0</w:t>
      </w:r>
    </w:p>
    <w:p>
      <w:r>
        <w:t>The chosen architecture separates lightweight structured application trace from high-volume timestamped streams. This keeps Stage 1 simple while preserving a direct path to multimodal replay in Stage 2.</w:t>
      </w:r>
    </w:p>
    <w:p>
      <w:pPr>
        <w:pStyle w:val="Heading2"/>
      </w:pPr>
      <w:r>
        <w:t>14.1 Canonical bundle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File / folder</w:t>
            </w:r>
          </w:p>
        </w:tc>
        <w:tc>
          <w:tcPr>
            <w:tcW w:type="dxa" w:w="3289"/>
          </w:tcPr>
          <w:p>
            <w:r>
              <w:t>Purpose</w:t>
            </w:r>
          </w:p>
        </w:tc>
        <w:tc>
          <w:tcPr>
            <w:tcW w:type="dxa" w:w="3289"/>
          </w:tcPr>
          <w:p>
            <w:r>
              <w:t>Stage 1 requirement</w:t>
            </w:r>
          </w:p>
        </w:tc>
      </w:tr>
      <w:tr>
        <w:tc>
          <w:tcPr>
            <w:tcW w:type="dxa" w:w="3289"/>
          </w:tcPr>
          <w:p>
            <w:r>
              <w:t>manifest.json</w:t>
            </w:r>
          </w:p>
        </w:tc>
        <w:tc>
          <w:tcPr>
            <w:tcW w:type="dxa" w:w="3289"/>
          </w:tcPr>
          <w:p>
            <w:r>
              <w:t>Bundle index: IDs, timestamps, result, versions, file map, replay capabilities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config_snapshot.yaml</w:t>
            </w:r>
          </w:p>
        </w:tc>
        <w:tc>
          <w:tcPr>
            <w:tcW w:type="dxa" w:w="3289"/>
          </w:tcPr>
          <w:p>
            <w:r>
              <w:t>Effective edge configuration at session start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slot_model_snapshot.yaml</w:t>
            </w:r>
          </w:p>
        </w:tc>
        <w:tc>
          <w:tcPr>
            <w:tcW w:type="dxa" w:w="3289"/>
          </w:tcPr>
          <w:p>
            <w:r>
              <w:t>Frozen slot, placement, and source-slot semantics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object_library_snapshot.yaml</w:t>
            </w:r>
          </w:p>
        </w:tc>
        <w:tc>
          <w:tcPr>
            <w:tcW w:type="dxa" w:w="3289"/>
          </w:tcPr>
          <w:p>
            <w:r>
              <w:t>Object types and grasp metadata active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calibration_snapshot.yaml</w:t>
            </w:r>
          </w:p>
        </w:tc>
        <w:tc>
          <w:tcPr>
            <w:tcW w:type="dxa" w:w="3289"/>
          </w:tcPr>
          <w:p>
            <w:r>
              <w:t>Calibration profile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session_trace.ndjson</w:t>
            </w:r>
          </w:p>
        </w:tc>
        <w:tc>
          <w:tcPr>
            <w:tcW w:type="dxa" w:w="3289"/>
          </w:tcPr>
          <w:p>
            <w:r>
              <w:t>Commands, events, faults, state transitions, operator actions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telemetry.mcap</w:t>
            </w:r>
          </w:p>
        </w:tc>
        <w:tc>
          <w:tcPr>
            <w:tcW w:type="dxa" w:w="3289"/>
          </w:tcPr>
          <w:p>
            <w:r>
              <w:t>Timestamped runtime streams and later perception channels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artifacts/</w:t>
            </w:r>
          </w:p>
        </w:tc>
        <w:tc>
          <w:tcPr>
            <w:tcW w:type="dxa" w:w="3289"/>
          </w:tcPr>
          <w:p>
            <w:r>
              <w:t>Optional screenshots, debug exports, notes, later vision files</w:t>
            </w:r>
          </w:p>
        </w:tc>
        <w:tc>
          <w:tcPr>
            <w:tcW w:type="dxa" w:w="3289"/>
          </w:tcPr>
          <w:p>
            <w:r>
              <w:t>Optional</w:t>
            </w:r>
          </w:p>
        </w:tc>
      </w:tr>
      <w:tr>
        <w:tc>
          <w:tcPr>
            <w:tcW w:type="dxa" w:w="3289"/>
          </w:tcPr>
          <w:p>
            <w:r>
              <w:t>checksums.txt</w:t>
            </w:r>
          </w:p>
        </w:tc>
        <w:tc>
          <w:tcPr>
            <w:tcW w:type="dxa" w:w="3289"/>
          </w:tcPr>
          <w:p>
            <w:r>
              <w:t>Integrity verification</w:t>
            </w:r>
          </w:p>
        </w:tc>
        <w:tc>
          <w:tcPr>
            <w:tcW w:type="dxa" w:w="3289"/>
          </w:tcPr>
          <w:p>
            <w:r>
              <w:t>Should</w:t>
            </w:r>
          </w:p>
        </w:tc>
      </w:tr>
    </w:tbl>
    <w:p>
      <w:pPr>
        <w:pStyle w:val="Heading2"/>
      </w:pPr>
      <w:r>
        <w:t>14.2 Stream allocation rules</w:t>
      </w:r>
    </w:p>
    <w:p>
      <w:pPr>
        <w:pStyle w:val="ListBullet"/>
      </w:pPr>
      <w:r>
        <w:t>NDJSON holds semantic application trace. MCAP holds time-series and multimodal runtime data.</w:t>
      </w:r>
    </w:p>
    <w:p>
      <w:pPr>
        <w:pStyle w:val="ListBullet"/>
      </w:pPr>
      <w:r>
        <w:t>Northbound status / telemetry / event / fault messages must be serializable into bundle records without lossy remapping.</w:t>
      </w:r>
    </w:p>
    <w:p>
      <w:pPr>
        <w:pStyle w:val="ListBullet"/>
      </w:pPr>
      <w:r>
        <w:t>Vision channels added in Stage 1.5/2 attach to telemetry.mcap as new channels, not as a replacement for the bundle contract.</w:t>
      </w:r>
    </w:p>
    <w:p>
      <w:pPr>
        <w:pStyle w:val="ListBullet"/>
      </w:pPr>
      <w:r>
        <w:t>Replay can reconstruct state-machine flow, slot/object context, and timing relationships from bundle contents.</w:t>
      </w:r>
    </w:p>
    <w:p>
      <w:pPr>
        <w:pStyle w:val="Heading2"/>
      </w:pPr>
      <w:r>
        <w:t>14.3 Minimal replay modes</w:t>
      </w:r>
    </w:p>
    <w:p>
      <w:pPr>
        <w:pStyle w:val="ListBullet"/>
      </w:pPr>
      <w:r>
        <w:t>Analytical replay: timeline inspection of commands, transitions, telemetry, and faults.</w:t>
      </w:r>
    </w:p>
    <w:p>
      <w:pPr>
        <w:pStyle w:val="ListBullet"/>
      </w:pPr>
      <w:r>
        <w:t>Functional replay: deterministic control-plane re-run against recorded session inputs and state trace.</w:t>
      </w:r>
    </w:p>
    <w:p>
      <w:pPr>
        <w:pStyle w:val="ListBullet"/>
      </w:pPr>
      <w:r>
        <w:t>Physical simulation is out of scope for Stage 1.</w:t>
      </w:r>
    </w:p>
    <w:p>
      <w:r>
        <w:br w:type="page"/>
      </w:r>
    </w:p>
    <w:p>
      <w:pPr>
        <w:pStyle w:val="Heading1"/>
      </w:pPr>
      <w:r>
        <w:t>15. v0.12 — Sensor / operator input architecture</w:t>
      </w:r>
    </w:p>
    <w:p>
      <w:pPr>
        <w:pStyle w:val="BodyText"/>
      </w:pPr>
      <w:r>
        <w:t>Stage 1 uses explicit operator-triggered control instead of inferred intent. The edge stack must support web UI trigger, physical trigger input, and hard emergency stop as first-class control surfaces.</w:t>
      </w:r>
    </w:p>
    <w:p>
      <w:pPr>
        <w:pStyle w:val="BodyText"/>
      </w:pPr>
      <w:r>
        <w:t>Camera is reserved structurally and electrically from Stage 1. Runtime vision is deferred to Stage 1.5 for observation overlay and becomes mandatory in Stage 2 as a continuous hybrid perception loop.</w:t>
      </w:r>
    </w:p>
    <w:p>
      <w:pPr>
        <w:pStyle w:val="BodyText"/>
      </w:pPr>
      <w:r>
        <w:t>IMU is the preferred early body-side sensing channel for experiments. sEMG is preserved as a later multimodal input and must not be made the only Stage 2 control path.</w:t>
      </w:r>
    </w:p>
    <w:p>
      <w:pPr>
        <w:pStyle w:val="Heading2"/>
      </w:pPr>
      <w:r>
        <w:t>15.1 Control/input channels by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1.5 / 2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/ REST + WS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 as fallback/service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Primary dev and supervisory interface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/ footswitch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friendly command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Emergency 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path, not software-only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Reserved / recommended purchase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Active from 1.5, mandatory in 2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Continuous vision in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Optional dev hook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Recommended working side-channel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Good early fusion input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Deferred / R&amp;D only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Limited scenarios in 2, stronger in 3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Placement- and calibration-sensitive</w:t>
            </w:r>
          </w:p>
        </w:tc>
      </w:tr>
    </w:tbl>
    <w:p>
      <w:pPr>
        <w:pStyle w:val="Heading2"/>
      </w:pPr>
      <w:r>
        <w:t>15.2 Recommended camera strategy</w:t>
      </w:r>
    </w:p>
    <w:p>
      <w:pPr>
        <w:pStyle w:val="BodyText"/>
      </w:pPr>
      <w:r>
        <w:t>If budget allows only one camera purchase, prioritize a robotics-ready device that can serve Stage 1.5 and Stage 2 without replacement. If budget is tight, keep a camera-ready mount and cable path in Stage 1 and defer the heavier vision stack to Stage 1.5.</w:t>
      </w:r>
    </w:p>
    <w:p>
      <w:pPr>
        <w:pStyle w:val="Heading1"/>
      </w:pPr>
      <w:r>
        <w:t>16. v0.13 — Procurement flexibility and implementation entry</w:t>
      </w:r>
    </w:p>
    <w:p>
      <w:pPr>
        <w:pStyle w:val="BodyText"/>
      </w:pPr>
      <w:r>
        <w:rPr>
          <w:b/>
        </w:rPr>
        <w:t xml:space="preserve">BOM freeze accepted with controlled substitution policy. </w:t>
      </w:r>
      <w:r>
        <w:t>Equivalent market substitutions are allowed when they preserve interface contract v1.0, power/safety assumptions, logging/replay contract, and Stage 1 operator-triggered behavior.</w:t>
      </w:r>
    </w:p>
    <w:p>
      <w:pPr>
        <w:pStyle w:val="Heading2"/>
      </w:pPr>
      <w:r>
        <w:t>16.1 Substitution policy</w:t>
      </w:r>
    </w:p>
    <w:p>
      <w:pPr>
        <w:pStyle w:val="ListBullet"/>
      </w:pPr>
      <w:r>
        <w:t>Compute substitutions are allowed only if they preserve local REST + WebSocket edge service, session bundle writing, and camera-ready support.</w:t>
      </w:r>
    </w:p>
    <w:p>
      <w:pPr>
        <w:pStyle w:val="ListBullet"/>
      </w:pPr>
      <w:r>
        <w:t>Camera substitutions are allowed if they preserve the Stage 1.5 path to observation overlay and Stage 2 path to continuously running vision.</w:t>
      </w:r>
    </w:p>
    <w:p>
      <w:pPr>
        <w:pStyle w:val="ListBullet"/>
      </w:pPr>
      <w:r>
        <w:t>IMU substitutions are allowed if they provide orientation/fusion outputs or raw inertial data with a sane integration path.</w:t>
      </w:r>
    </w:p>
    <w:p>
      <w:pPr>
        <w:pStyle w:val="ListBullet"/>
      </w:pPr>
      <w:r>
        <w:t>sEMG substitutions must remain outside the Stage 1 critical path.</w:t>
      </w:r>
    </w:p>
    <w:p>
      <w:pPr>
        <w:pStyle w:val="Heading2"/>
      </w:pPr>
      <w:r>
        <w:t>16.2 Implementation entry sequence</w:t>
      </w:r>
    </w:p>
    <w:p>
      <w:pPr>
        <w:pStyle w:val="ListBullet"/>
      </w:pPr>
      <w:r>
        <w:t>Entry 1: edge API skeleton and WS stream.</w:t>
      </w:r>
    </w:p>
    <w:p>
      <w:pPr>
        <w:pStyle w:val="ListBullet"/>
      </w:pPr>
      <w:r>
        <w:t>Entry 2: replay bundle writer and file rotation policy.</w:t>
      </w:r>
    </w:p>
    <w:p>
      <w:pPr>
        <w:pStyle w:val="ListBullet"/>
      </w:pPr>
      <w:r>
        <w:t>Entry 3: slot model loader and task/state schema validation.</w:t>
      </w:r>
    </w:p>
    <w:p>
      <w:pPr>
        <w:pStyle w:val="ListBullet"/>
      </w:pPr>
      <w:r>
        <w:t>Entry 4: mock arm adapter and deterministic state-machine replay.</w:t>
      </w:r>
    </w:p>
    <w:p>
      <w:pPr>
        <w:pStyle w:val="ListBullet"/>
      </w:pPr>
      <w:r>
        <w:t>Entry 5: hardware bring-up with power, E-stop, trigger, dock, and first neutral motion.</w:t>
      </w:r>
    </w:p>
    <w:p>
      <w:pPr>
        <w:pStyle w:val="ListBullet"/>
      </w:pPr>
      <w:r>
        <w:t>Entry 6: first closed-loop present_hold demo with one approved object class.</w:t>
      </w:r>
    </w:p>
    <w:p>
      <w:r>
        <w:br w:type="page"/>
      </w:r>
    </w:p>
    <w:p>
      <w:pPr>
        <w:pStyle w:val="Heading1"/>
      </w:pPr>
      <w:r>
        <w:t>14. Repo Skeleton and Implementation Entry Architecture (v0.14)</w:t>
      </w:r>
    </w:p>
    <w:p>
      <w:r>
        <w:rPr>
          <w:b/>
        </w:rPr>
        <w:t xml:space="preserve">Objective. </w:t>
      </w:r>
      <w:r>
        <w:t>Define a small but durable repository structure for Stage 1 so that control plane, logging, slot model, state machine, and hardware adapters can evolve without forcing an early rewrite.</w:t>
      </w:r>
    </w:p>
    <w:p>
      <w:pPr>
        <w:pStyle w:val="Heading2"/>
      </w:pPr>
      <w:r>
        <w:t>Recommended mono-repo layout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third-arm/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README.md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pyproject.toml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.env.example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docs/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openapi/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asyncapi/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architecture/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configs/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edge/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slots/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objects/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calibration/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artifacts/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sample_sessions/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src/third_arm/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routes/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websocket.py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schemas/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app/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settings.py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bootstrap.py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domain/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state_machine/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handover/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slots/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objects/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adapters/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mock_arm/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hw_arm/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vision/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imu/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logging/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bundle_writer.py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mcap_writer.py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trace_logger.py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services/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session_service.py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command_service.py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replay_service.py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cli/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tests/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unit/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integration/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replay/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scripts/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dev_run.sh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export_session.sh</w:t>
      </w:r>
    </w:p>
    <w:p>
      <w:pPr>
        <w:pStyle w:val="Heading2"/>
      </w:pPr>
      <w:r>
        <w:t>Folder responsibilities</w:t>
      </w:r>
    </w:p>
    <w:p>
      <w:pPr>
        <w:pStyle w:val="ListBullet"/>
      </w:pPr>
      <w:r>
        <w:t>api/: northbound REST + WS surface only; no direct hardware logic.</w:t>
      </w:r>
    </w:p>
    <w:p>
      <w:pPr>
        <w:pStyle w:val="ListBullet"/>
      </w:pPr>
      <w:r>
        <w:t>domain/: pure task logic, state machine, slot semantics, and object semantics.</w:t>
      </w:r>
    </w:p>
    <w:p>
      <w:pPr>
        <w:pStyle w:val="ListBullet"/>
      </w:pPr>
      <w:r>
        <w:t>adapters/: replaceable integration points for mock arm, hardware arm, vision, and IMU.</w:t>
      </w:r>
    </w:p>
    <w:p>
      <w:pPr>
        <w:pStyle w:val="ListBullet"/>
      </w:pPr>
      <w:r>
        <w:t>logging/: session bundle writer, NDJSON trace logging, MCAP telemetry channels, file rotation.</w:t>
      </w:r>
    </w:p>
    <w:p>
      <w:pPr>
        <w:pStyle w:val="ListBullet"/>
      </w:pPr>
      <w:r>
        <w:t>configs/: frozen snapshots used at runtime and stored into each session bundle.</w:t>
      </w:r>
    </w:p>
    <w:p>
      <w:pPr>
        <w:pStyle w:val="ListBullet"/>
      </w:pPr>
      <w:r>
        <w:t>tests/replay/: deterministic checks against recorded sessions before and after hardware changes.</w:t>
      </w:r>
    </w:p>
    <w:p>
      <w:pPr>
        <w:pStyle w:val="Heading2"/>
      </w:pPr>
      <w:r>
        <w:t>Week 0–2 entry order</w:t>
      </w:r>
    </w:p>
    <w:p>
      <w:pPr>
        <w:pStyle w:val="ListBullet"/>
      </w:pPr>
      <w:r>
        <w:t>Week 0: bootstrap repo, settings, API skeleton, and one multiplexed /ws/stream endpoint.</w:t>
      </w:r>
    </w:p>
    <w:p>
      <w:pPr>
        <w:pStyle w:val="ListBullet"/>
      </w:pPr>
      <w:r>
        <w:t>Week 1: implement session bundle writer and slot model loader; keep arm adapter mocked.</w:t>
      </w:r>
    </w:p>
    <w:p>
      <w:pPr>
        <w:pStyle w:val="ListBullet"/>
      </w:pPr>
      <w:r>
        <w:t>Week 1: wire the approved state machine into command flow and replay-friendly events.</w:t>
      </w:r>
    </w:p>
    <w:p>
      <w:pPr>
        <w:pStyle w:val="ListBullet"/>
      </w:pPr>
      <w:r>
        <w:t>Week 2: attach physical trigger, E-stop, power path, desktop dock, and then swap mock arm for hardware arm bring-up.</w:t>
      </w:r>
    </w:p>
    <w:p>
      <w:pPr>
        <w:pStyle w:val="ListBullet"/>
      </w:pPr>
      <w:r>
        <w:t>End of Week 2 success gate: one approved object completes present_hold and the whole session is exportable and replayable.</w:t>
      </w:r>
    </w:p>
    <w:p>
      <w:r>
        <w:br w:type="page"/>
      </w:r>
    </w:p>
    <w:p>
      <w:pPr>
        <w:pStyle w:val="Heading1"/>
      </w:pPr>
      <w:r>
        <w:t>16. Repo skeleton freeze (v0.15)</w:t>
      </w:r>
    </w:p>
    <w:p>
      <w:r>
        <w:t>Ниже зафиксирована рекомендуемая стартовая структура проекта для Stage 1. Это bootstrap-структура, а не финальная enterprise-схема.</w:t>
      </w:r>
    </w:p>
    <w:p>
      <w:r>
        <w:rPr>
          <w:rFonts w:ascii="Courier New" w:hAnsi="Courier New"/>
          <w:sz w:val="17"/>
        </w:rPr>
        <w:t>third-arm/</w:t>
        <w:br/>
        <w:t>├─ pyproject.toml</w:t>
        <w:br/>
        <w:t>├─ README.md</w:t>
        <w:br/>
        <w:t>├─ .env.example</w:t>
        <w:br/>
        <w:t>├─ .gitignore</w:t>
        <w:br/>
        <w:t>├─ configs/</w:t>
        <w:br/>
        <w:t>│  ├─ app/</w:t>
        <w:br/>
        <w:t>│  │  ├─ default.yaml</w:t>
        <w:br/>
        <w:t>│  │  ├─ dev.yaml</w:t>
        <w:br/>
        <w:t>│  │  └─ stage1_desktop.yaml</w:t>
        <w:br/>
        <w:t>│  ├─ slots/</w:t>
        <w:br/>
        <w:t>│  │  ├─ stage1_slots.yaml</w:t>
        <w:br/>
        <w:t>│  │  └─ stage1_objects.yaml</w:t>
        <w:br/>
        <w:t>│  └─ calibration/</w:t>
        <w:br/>
        <w:t>│     └─ placeholder.yaml</w:t>
        <w:br/>
        <w:t>├─ docs/</w:t>
        <w:br/>
        <w:t>│  ├─ api/</w:t>
        <w:br/>
        <w:t>│  │  ├─ openapi.yaml</w:t>
        <w:br/>
        <w:t>│  │  └─ asyncapi.yaml</w:t>
        <w:br/>
        <w:t>│  ├─ architecture/</w:t>
        <w:br/>
        <w:t>│  └─ handoff/</w:t>
        <w:br/>
        <w:t>├─ src/</w:t>
        <w:br/>
        <w:t>│  └─ third_arm/</w:t>
        <w:br/>
        <w:t>│     ├─ main.py</w:t>
        <w:br/>
        <w:t>│     ├─ api/</w:t>
        <w:br/>
        <w:t>│     │  ├─ routers/</w:t>
        <w:br/>
        <w:t>│     │  ├─ ws/</w:t>
        <w:br/>
        <w:t>│     │  ├─ schemas/</w:t>
        <w:br/>
        <w:t>│     │  └─ deps.py</w:t>
        <w:br/>
        <w:t>│     ├─ core/</w:t>
        <w:br/>
        <w:t>│     ├─ domain/</w:t>
        <w:br/>
        <w:t>│     ├─ adapters/</w:t>
        <w:br/>
        <w:t>│     │  ├─ mock_arm/</w:t>
        <w:br/>
        <w:t>│     │  ├─ hardware/</w:t>
        <w:br/>
        <w:t>│     │  ├─ vision/</w:t>
        <w:br/>
        <w:t>│     │  └─ intent/</w:t>
        <w:br/>
        <w:t>│     ├─ logging/</w:t>
        <w:br/>
        <w:t>│     ├─ storage/</w:t>
        <w:br/>
        <w:t>│     └─ cli/</w:t>
        <w:br/>
        <w:t>├─ tests/</w:t>
        <w:br/>
        <w:t>│  ├─ unit/</w:t>
        <w:br/>
        <w:t>│  ├─ integration/</w:t>
        <w:br/>
        <w:t>│  ├─ replay/</w:t>
        <w:br/>
        <w:t>│  └─ fixtures/</w:t>
        <w:br/>
        <w:t>├─ scripts/</w:t>
        <w:br/>
        <w:t>│  ├─ dev.sh</w:t>
        <w:br/>
        <w:t>│  ├─ format.sh</w:t>
        <w:br/>
        <w:t>│  ├─ seed_stage1_configs.py</w:t>
        <w:br/>
        <w:t>│  └─ validate_bundle.py</w:t>
        <w:br/>
        <w:t>└─ sessions/</w:t>
      </w:r>
    </w:p>
    <w:p>
      <w:pPr>
        <w:pStyle w:val="Heading2"/>
      </w:pPr>
      <w:r>
        <w:t>16.1 Ответственность каталогов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48"/>
          </w:tcPr>
          <w:p>
            <w:r>
              <w:rPr>
                <w:b/>
              </w:rPr>
              <w:t>Каталог / модуль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168"/>
          </w:tcPr>
          <w:p>
            <w:r>
              <w:rPr>
                <w:b/>
              </w:rPr>
              <w:t>Что не должно жить здесь</w:t>
            </w:r>
          </w:p>
        </w:tc>
      </w:tr>
      <w:tr>
        <w:tc>
          <w:tcPr>
            <w:tcW w:type="dxa" w:w="2448"/>
          </w:tcPr>
          <w:p>
            <w:r>
              <w:t>api/</w:t>
            </w:r>
          </w:p>
        </w:tc>
        <w:tc>
          <w:tcPr>
            <w:tcW w:type="dxa" w:w="4320"/>
          </w:tcPr>
          <w:p>
            <w:r>
              <w:t>Northbound REST + WebSocket surface; APIRouter-группы и wire format схемы.</w:t>
            </w:r>
          </w:p>
        </w:tc>
        <w:tc>
          <w:tcPr>
            <w:tcW w:type="dxa" w:w="3168"/>
          </w:tcPr>
          <w:p>
            <w:r>
              <w:t>Hardware logic, state machine implementation, direct GPIO.</w:t>
            </w:r>
          </w:p>
        </w:tc>
      </w:tr>
      <w:tr>
        <w:tc>
          <w:tcPr>
            <w:tcW w:type="dxa" w:w="2448"/>
          </w:tcPr>
          <w:p>
            <w:r>
              <w:t>domain/</w:t>
            </w:r>
          </w:p>
        </w:tc>
        <w:tc>
          <w:tcPr>
            <w:tcW w:type="dxa" w:w="4320"/>
          </w:tcPr>
          <w:p>
            <w:r>
              <w:t>Чистая логика: state machine, handover rules, slot/object semantics, policies.</w:t>
            </w:r>
          </w:p>
        </w:tc>
        <w:tc>
          <w:tcPr>
            <w:tcW w:type="dxa" w:w="3168"/>
          </w:tcPr>
          <w:p>
            <w:r>
              <w:t>FastAPI routers, file IO, vendor SDK code.</w:t>
            </w:r>
          </w:p>
        </w:tc>
      </w:tr>
      <w:tr>
        <w:tc>
          <w:tcPr>
            <w:tcW w:type="dxa" w:w="2448"/>
          </w:tcPr>
          <w:p>
            <w:r>
              <w:t>adapters/</w:t>
            </w:r>
          </w:p>
        </w:tc>
        <w:tc>
          <w:tcPr>
            <w:tcW w:type="dxa" w:w="4320"/>
          </w:tcPr>
          <w:p>
            <w:r>
              <w:t>Все заменяемые интеграции: mock arm, real arm, camera, IMU, sEMG, GPIO.</w:t>
            </w:r>
          </w:p>
        </w:tc>
        <w:tc>
          <w:tcPr>
            <w:tcW w:type="dxa" w:w="3168"/>
          </w:tcPr>
          <w:p>
            <w:r>
              <w:t>Доменная бизнес-логика и versioned API contracts.</w:t>
            </w:r>
          </w:p>
        </w:tc>
      </w:tr>
      <w:tr>
        <w:tc>
          <w:tcPr>
            <w:tcW w:type="dxa" w:w="2448"/>
          </w:tcPr>
          <w:p>
            <w:r>
              <w:t>logging/</w:t>
            </w:r>
          </w:p>
        </w:tc>
        <w:tc>
          <w:tcPr>
            <w:tcW w:type="dxa" w:w="4320"/>
          </w:tcPr>
          <w:p>
            <w:r>
              <w:t>Session bundle writer, NDJSON trace writer, MCAP writer, replay reader.</w:t>
            </w:r>
          </w:p>
        </w:tc>
        <w:tc>
          <w:tcPr>
            <w:tcW w:type="dxa" w:w="3168"/>
          </w:tcPr>
          <w:p>
            <w:r>
              <w:t>HTTP routing и управляющие решения handover.</w:t>
            </w:r>
          </w:p>
        </w:tc>
      </w:tr>
      <w:tr>
        <w:tc>
          <w:tcPr>
            <w:tcW w:type="dxa" w:w="2448"/>
          </w:tcPr>
          <w:p>
            <w:r>
              <w:t>configs/</w:t>
            </w:r>
          </w:p>
        </w:tc>
        <w:tc>
          <w:tcPr>
            <w:tcW w:type="dxa" w:w="4320"/>
          </w:tcPr>
          <w:p>
            <w:r>
              <w:t>Frozen runtime profiles, slot layouts, object library, calibration snapshots.</w:t>
            </w:r>
          </w:p>
        </w:tc>
        <w:tc>
          <w:tcPr>
            <w:tcW w:type="dxa" w:w="3168"/>
          </w:tcPr>
          <w:p>
            <w:r>
              <w:t>Сессионные логи и generated artifacts.</w:t>
            </w:r>
          </w:p>
        </w:tc>
      </w:tr>
      <w:tr>
        <w:tc>
          <w:tcPr>
            <w:tcW w:type="dxa" w:w="2448"/>
          </w:tcPr>
          <w:p>
            <w:r>
              <w:t>tests/replay/</w:t>
            </w:r>
          </w:p>
        </w:tc>
        <w:tc>
          <w:tcPr>
            <w:tcW w:type="dxa" w:w="4320"/>
          </w:tcPr>
          <w:p>
            <w:r>
              <w:t>Проверка back-compat replay bundles и smoke-повторов сценариев.</w:t>
            </w:r>
          </w:p>
        </w:tc>
        <w:tc>
          <w:tcPr>
            <w:tcW w:type="dxa" w:w="3168"/>
          </w:tcPr>
          <w:p>
            <w:r>
              <w:t>Произвольные ручные дампы без проверки схемы.</w:t>
            </w:r>
          </w:p>
        </w:tc>
      </w:tr>
    </w:tbl>
    <w:p/>
    <w:p>
      <w:pPr>
        <w:pStyle w:val="Heading2"/>
      </w:pPr>
      <w:r>
        <w:t>16.2 Минимальный набор файлов Week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92"/>
          </w:tcPr>
          <w:p>
            <w:r>
              <w:rPr>
                <w:b/>
              </w:rPr>
              <w:t>Файл / артефакт</w:t>
            </w:r>
          </w:p>
        </w:tc>
        <w:tc>
          <w:tcPr>
            <w:tcW w:type="dxa" w:w="4032"/>
          </w:tcPr>
          <w:p>
            <w:r>
              <w:rPr>
                <w:b/>
              </w:rPr>
              <w:t>Минимальное содержимое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Критерий готовности</w:t>
            </w:r>
          </w:p>
        </w:tc>
      </w:tr>
      <w:tr>
        <w:tc>
          <w:tcPr>
            <w:tcW w:type="dxa" w:w="2592"/>
          </w:tcPr>
          <w:p>
            <w:r>
              <w:t>pyproject.toml</w:t>
            </w:r>
          </w:p>
        </w:tc>
        <w:tc>
          <w:tcPr>
            <w:tcW w:type="dxa" w:w="4032"/>
          </w:tcPr>
          <w:p>
            <w:r>
              <w:t>project metadata, dependencies, dev tooling baseline.</w:t>
            </w:r>
          </w:p>
        </w:tc>
        <w:tc>
          <w:tcPr>
            <w:tcW w:type="dxa" w:w="3024"/>
          </w:tcPr>
          <w:p>
            <w:r>
              <w:t>`pip install -e .` проходит локально.</w:t>
            </w:r>
          </w:p>
        </w:tc>
      </w:tr>
      <w:tr>
        <w:tc>
          <w:tcPr>
            <w:tcW w:type="dxa" w:w="2592"/>
          </w:tcPr>
          <w:p>
            <w:r>
              <w:t>src/third_arm/main.py</w:t>
            </w:r>
          </w:p>
        </w:tc>
        <w:tc>
          <w:tcPr>
            <w:tcW w:type="dxa" w:w="4032"/>
          </w:tcPr>
          <w:p>
            <w:r>
              <w:t>FastAPI app, router registration, startup hooks.</w:t>
            </w:r>
          </w:p>
        </w:tc>
        <w:tc>
          <w:tcPr>
            <w:tcW w:type="dxa" w:w="3024"/>
          </w:tcPr>
          <w:p>
            <w:r>
              <w:t>Приложение стартует локально.</w:t>
            </w:r>
          </w:p>
        </w:tc>
      </w:tr>
      <w:tr>
        <w:tc>
          <w:tcPr>
            <w:tcW w:type="dxa" w:w="2592"/>
          </w:tcPr>
          <w:p>
            <w:r>
              <w:t>src/third_arm/api/routers/*.py</w:t>
            </w:r>
          </w:p>
        </w:tc>
        <w:tc>
          <w:tcPr>
            <w:tcW w:type="dxa" w:w="4032"/>
          </w:tcPr>
          <w:p>
            <w:r>
              <w:t>health/status/session/arm/handover/artifacts endpoints.</w:t>
            </w:r>
          </w:p>
        </w:tc>
        <w:tc>
          <w:tcPr>
            <w:tcW w:type="dxa" w:w="3024"/>
          </w:tcPr>
          <w:p>
            <w:r>
              <w:t>Endpoints отвечают заглушками или domain stubs.</w:t>
            </w:r>
          </w:p>
        </w:tc>
      </w:tr>
      <w:tr>
        <w:tc>
          <w:tcPr>
            <w:tcW w:type="dxa" w:w="2592"/>
          </w:tcPr>
          <w:p>
            <w:r>
              <w:t>src/third_arm/api/ws/stream.py</w:t>
            </w:r>
          </w:p>
        </w:tc>
        <w:tc>
          <w:tcPr>
            <w:tcW w:type="dxa" w:w="4032"/>
          </w:tcPr>
          <w:p>
            <w:r>
              <w:t>Один multiplexed `/ws/stream`.</w:t>
            </w:r>
          </w:p>
        </w:tc>
        <w:tc>
          <w:tcPr>
            <w:tcW w:type="dxa" w:w="3024"/>
          </w:tcPr>
          <w:p>
            <w:r>
              <w:t>Клиент получает status/event frames.</w:t>
            </w:r>
          </w:p>
        </w:tc>
      </w:tr>
      <w:tr>
        <w:tc>
          <w:tcPr>
            <w:tcW w:type="dxa" w:w="2592"/>
          </w:tcPr>
          <w:p>
            <w:r>
              <w:t>src/third_arm/domain/state_machine.py</w:t>
            </w:r>
          </w:p>
        </w:tc>
        <w:tc>
          <w:tcPr>
            <w:tcW w:type="dxa" w:w="4032"/>
          </w:tcPr>
          <w:p>
            <w:r>
              <w:t>Approved Stage 1 state machine.</w:t>
            </w:r>
          </w:p>
        </w:tc>
        <w:tc>
          <w:tcPr>
            <w:tcW w:type="dxa" w:w="3024"/>
          </w:tcPr>
          <w:p>
            <w:r>
              <w:t>Mock flow доходит до task_complete / task_aborted / fault.</w:t>
            </w:r>
          </w:p>
        </w:tc>
      </w:tr>
      <w:tr>
        <w:tc>
          <w:tcPr>
            <w:tcW w:type="dxa" w:w="2592"/>
          </w:tcPr>
          <w:p>
            <w:r>
              <w:t>src/third_arm/logging/bundle_writer.py</w:t>
            </w:r>
          </w:p>
        </w:tc>
        <w:tc>
          <w:tcPr>
            <w:tcW w:type="dxa" w:w="4032"/>
          </w:tcPr>
          <w:p>
            <w:r>
              <w:t>manifest + ndjson + mcap bootstrap.</w:t>
            </w:r>
          </w:p>
        </w:tc>
        <w:tc>
          <w:tcPr>
            <w:tcW w:type="dxa" w:w="3024"/>
          </w:tcPr>
          <w:p>
            <w:r>
              <w:t>После session.start создается валидный bundle.</w:t>
            </w:r>
          </w:p>
        </w:tc>
      </w:tr>
      <w:tr>
        <w:tc>
          <w:tcPr>
            <w:tcW w:type="dxa" w:w="2592"/>
          </w:tcPr>
          <w:p>
            <w:r>
              <w:t>configs/slots/*.yaml</w:t>
            </w:r>
          </w:p>
        </w:tc>
        <w:tc>
          <w:tcPr>
            <w:tcW w:type="dxa" w:w="4032"/>
          </w:tcPr>
          <w:p>
            <w:r>
              <w:t>Stage 1 object/slot definitions.</w:t>
            </w:r>
          </w:p>
        </w:tc>
        <w:tc>
          <w:tcPr>
            <w:tcW w:type="dxa" w:w="3024"/>
          </w:tcPr>
          <w:p>
            <w:r>
              <w:t>Loader читает и валидирует конфиг.</w:t>
            </w:r>
          </w:p>
        </w:tc>
      </w:tr>
    </w:tbl>
    <w:p/>
    <w:p>
      <w:pPr>
        <w:pStyle w:val="Heading2"/>
      </w:pPr>
      <w:r>
        <w:t>16.3 Первые зависимости</w:t>
      </w:r>
    </w:p>
    <w:p>
      <w:pPr>
        <w:pStyle w:val="ListBullet"/>
      </w:pPr>
      <w:r>
        <w:t>FastAPI + uvicorn как northbound service layer.</w:t>
      </w:r>
    </w:p>
    <w:p>
      <w:pPr>
        <w:pStyle w:val="ListBullet"/>
      </w:pPr>
      <w:r>
        <w:t>Pydantic / pydantic-settings для конфигов и схем.</w:t>
      </w:r>
    </w:p>
    <w:p>
      <w:pPr>
        <w:pStyle w:val="ListBullet"/>
      </w:pPr>
      <w:r>
        <w:t>PyYAML для чтения stage-config и slot/object profiles.</w:t>
      </w:r>
    </w:p>
    <w:p>
      <w:pPr>
        <w:pStyle w:val="ListBullet"/>
      </w:pPr>
      <w:r>
        <w:t>MCAP Python package для записи telemetry bundle.</w:t>
      </w:r>
    </w:p>
    <w:p>
      <w:pPr>
        <w:pStyle w:val="ListBullet"/>
      </w:pPr>
      <w:r>
        <w:t>pytest для unit/integration/replay smoke tests.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